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FC20" w14:textId="77777777" w:rsidR="00044906" w:rsidRDefault="00B804BB">
      <w:pPr>
        <w:pStyle w:val="Heading1"/>
      </w:pPr>
      <w:r>
        <w:t>Project Documentation - Bookify (Hotel Reservation System)</w:t>
      </w:r>
    </w:p>
    <w:p w14:paraId="0B0803E9" w14:textId="77777777" w:rsidR="00044906" w:rsidRDefault="00B804BB">
      <w:r>
        <w:t>Document 1: Project Planning &amp; Management</w:t>
      </w:r>
      <w:r>
        <w:br/>
      </w:r>
    </w:p>
    <w:p w14:paraId="4D8AC288" w14:textId="77777777" w:rsidR="00044906" w:rsidRDefault="00B804BB">
      <w:pPr>
        <w:pStyle w:val="Heading2"/>
      </w:pPr>
      <w:r>
        <w:t>1. Project Proposal</w:t>
      </w:r>
    </w:p>
    <w:p w14:paraId="5F55C0C8" w14:textId="77777777" w:rsidR="00044906" w:rsidRDefault="00B804BB">
      <w:r>
        <w:br/>
        <w:t>Project Title: Bookify – Hotel Reservation System</w:t>
      </w:r>
      <w:r>
        <w:br/>
        <w:t xml:space="preserve">Technology Stack: ASP.NET Core, C#, Entity Framework Core, SQL Server, </w:t>
      </w:r>
      <w:r>
        <w:t>HTML/CSS/JS, Bootstrap</w:t>
      </w:r>
      <w:r>
        <w:br/>
      </w:r>
      <w:r>
        <w:br/>
        <w:t>Overview:</w:t>
      </w:r>
      <w:r>
        <w:br/>
        <w:t xml:space="preserve">Bookify is a hotel reservation system designed to simplify room booking and management for hotels and guests. </w:t>
      </w:r>
      <w:r>
        <w:br/>
        <w:t>The system enables customers to search, book, and pay for rooms online, while hotel administrators can manage r</w:t>
      </w:r>
      <w:r>
        <w:t xml:space="preserve">ooms, </w:t>
      </w:r>
      <w:r>
        <w:br/>
        <w:t>reservations, and user data through a secure dashboard.</w:t>
      </w:r>
      <w:r>
        <w:br/>
      </w:r>
      <w:r>
        <w:br/>
        <w:t>Objectives:</w:t>
      </w:r>
      <w:r>
        <w:br/>
        <w:t>- Automate the hotel booking process.</w:t>
      </w:r>
      <w:r>
        <w:br/>
        <w:t>- Provide a user-friendly online interface for customers.</w:t>
      </w:r>
      <w:r>
        <w:br/>
        <w:t>- Enable administrators to manage rooms, bookings, and payments efficiently.</w:t>
      </w:r>
      <w:r>
        <w:br/>
        <w:t>- Maint</w:t>
      </w:r>
      <w:r>
        <w:t>ain secure authentication and authorization for different user roles.</w:t>
      </w:r>
      <w:r>
        <w:br/>
        <w:t>- Generate analytical reports on hotel occupancy and revenue.</w:t>
      </w:r>
      <w:r>
        <w:br/>
      </w:r>
      <w:r>
        <w:br/>
        <w:t>Scope:</w:t>
      </w:r>
      <w:r>
        <w:br/>
        <w:t>- In-scope: Room booking, user authentication, room management, booking history, payments, reports.</w:t>
      </w:r>
      <w:r>
        <w:br/>
        <w:t xml:space="preserve">- Out-of-scope: </w:t>
      </w:r>
      <w:r>
        <w:t>Third-party API integrations, multi-hotel network management.</w:t>
      </w:r>
      <w:r>
        <w:br/>
      </w:r>
    </w:p>
    <w:p w14:paraId="77D1AFA4" w14:textId="77777777" w:rsidR="00044906" w:rsidRDefault="00B804BB">
      <w:pPr>
        <w:pStyle w:val="Heading2"/>
      </w:pPr>
      <w:r>
        <w:t>2. Project Plan</w:t>
      </w:r>
    </w:p>
    <w:p w14:paraId="424C1180" w14:textId="77777777" w:rsidR="00044906" w:rsidRDefault="00B804BB">
      <w:r>
        <w:t>Project Duration: September 2025 – November 2025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30"/>
        <w:gridCol w:w="1728"/>
        <w:gridCol w:w="1728"/>
        <w:gridCol w:w="1728"/>
        <w:gridCol w:w="1728"/>
      </w:tblGrid>
      <w:tr w:rsidR="00044906" w14:paraId="4EA70939" w14:textId="77777777">
        <w:tc>
          <w:tcPr>
            <w:tcW w:w="1728" w:type="dxa"/>
          </w:tcPr>
          <w:p w14:paraId="7B483D21" w14:textId="77777777" w:rsidR="00044906" w:rsidRDefault="00B804BB">
            <w:r>
              <w:t>Phase</w:t>
            </w:r>
          </w:p>
        </w:tc>
        <w:tc>
          <w:tcPr>
            <w:tcW w:w="1728" w:type="dxa"/>
          </w:tcPr>
          <w:p w14:paraId="1D5E0ED4" w14:textId="77777777" w:rsidR="00044906" w:rsidRDefault="00B804BB">
            <w:r>
              <w:t>Deliverable</w:t>
            </w:r>
          </w:p>
        </w:tc>
        <w:tc>
          <w:tcPr>
            <w:tcW w:w="1728" w:type="dxa"/>
          </w:tcPr>
          <w:p w14:paraId="3C6BADF6" w14:textId="77777777" w:rsidR="00044906" w:rsidRDefault="00B804BB">
            <w:r>
              <w:t>Start Date</w:t>
            </w:r>
          </w:p>
        </w:tc>
        <w:tc>
          <w:tcPr>
            <w:tcW w:w="1728" w:type="dxa"/>
          </w:tcPr>
          <w:p w14:paraId="09FD9322" w14:textId="77777777" w:rsidR="00044906" w:rsidRDefault="00B804BB">
            <w:r>
              <w:t>End Date</w:t>
            </w:r>
          </w:p>
        </w:tc>
        <w:tc>
          <w:tcPr>
            <w:tcW w:w="1728" w:type="dxa"/>
          </w:tcPr>
          <w:p w14:paraId="60022DE1" w14:textId="77777777" w:rsidR="00044906" w:rsidRDefault="00B804BB">
            <w:r>
              <w:t>Responsible</w:t>
            </w:r>
          </w:p>
        </w:tc>
      </w:tr>
      <w:tr w:rsidR="00044906" w14:paraId="725BD046" w14:textId="77777777">
        <w:tc>
          <w:tcPr>
            <w:tcW w:w="1728" w:type="dxa"/>
          </w:tcPr>
          <w:p w14:paraId="7919AC8A" w14:textId="77777777" w:rsidR="00044906" w:rsidRDefault="00B804BB">
            <w:r>
              <w:t>Project Planning &amp; Management</w:t>
            </w:r>
          </w:p>
        </w:tc>
        <w:tc>
          <w:tcPr>
            <w:tcW w:w="1728" w:type="dxa"/>
          </w:tcPr>
          <w:p w14:paraId="68FD2C5B" w14:textId="77777777" w:rsidR="00044906" w:rsidRDefault="00B804BB">
            <w:r>
              <w:t>Project Proposal &amp; Plan</w:t>
            </w:r>
          </w:p>
        </w:tc>
        <w:tc>
          <w:tcPr>
            <w:tcW w:w="1728" w:type="dxa"/>
          </w:tcPr>
          <w:p w14:paraId="539B9392" w14:textId="77777777" w:rsidR="00044906" w:rsidRDefault="00B804BB">
            <w:r>
              <w:t>1 Sep</w:t>
            </w:r>
          </w:p>
        </w:tc>
        <w:tc>
          <w:tcPr>
            <w:tcW w:w="1728" w:type="dxa"/>
          </w:tcPr>
          <w:p w14:paraId="12793331" w14:textId="77777777" w:rsidR="00044906" w:rsidRDefault="00B804BB">
            <w:r>
              <w:t>10 Sep</w:t>
            </w:r>
          </w:p>
        </w:tc>
        <w:tc>
          <w:tcPr>
            <w:tcW w:w="1728" w:type="dxa"/>
          </w:tcPr>
          <w:p w14:paraId="4EAD8889" w14:textId="77777777" w:rsidR="00044906" w:rsidRDefault="00B804BB">
            <w:r>
              <w:t>Ahmed</w:t>
            </w:r>
          </w:p>
        </w:tc>
      </w:tr>
      <w:tr w:rsidR="00044906" w14:paraId="497C1D98" w14:textId="77777777">
        <w:tc>
          <w:tcPr>
            <w:tcW w:w="1728" w:type="dxa"/>
          </w:tcPr>
          <w:p w14:paraId="47520BD5" w14:textId="77777777" w:rsidR="00044906" w:rsidRDefault="00B804BB">
            <w:r>
              <w:t>Li</w:t>
            </w:r>
            <w:r>
              <w:t>terature Review</w:t>
            </w:r>
          </w:p>
        </w:tc>
        <w:tc>
          <w:tcPr>
            <w:tcW w:w="1728" w:type="dxa"/>
          </w:tcPr>
          <w:p w14:paraId="319CD4B4" w14:textId="77777777" w:rsidR="00044906" w:rsidRDefault="00B804BB">
            <w:r>
              <w:t>Comparative study</w:t>
            </w:r>
          </w:p>
        </w:tc>
        <w:tc>
          <w:tcPr>
            <w:tcW w:w="1728" w:type="dxa"/>
          </w:tcPr>
          <w:p w14:paraId="6898CD90" w14:textId="77777777" w:rsidR="00044906" w:rsidRDefault="00B804BB">
            <w:r>
              <w:t>10 Sep</w:t>
            </w:r>
          </w:p>
        </w:tc>
        <w:tc>
          <w:tcPr>
            <w:tcW w:w="1728" w:type="dxa"/>
          </w:tcPr>
          <w:p w14:paraId="4912F4CA" w14:textId="77777777" w:rsidR="00044906" w:rsidRDefault="00B804BB">
            <w:r>
              <w:t>20 Sep</w:t>
            </w:r>
          </w:p>
        </w:tc>
        <w:tc>
          <w:tcPr>
            <w:tcW w:w="1728" w:type="dxa"/>
          </w:tcPr>
          <w:p w14:paraId="7745BD4D" w14:textId="77777777" w:rsidR="00044906" w:rsidRDefault="00B804BB">
            <w:r>
              <w:t>Ahmed</w:t>
            </w:r>
          </w:p>
        </w:tc>
      </w:tr>
      <w:tr w:rsidR="00044906" w14:paraId="05F7AE11" w14:textId="77777777">
        <w:tc>
          <w:tcPr>
            <w:tcW w:w="1728" w:type="dxa"/>
          </w:tcPr>
          <w:p w14:paraId="39883C57" w14:textId="77777777" w:rsidR="00044906" w:rsidRDefault="00B804BB">
            <w:r>
              <w:lastRenderedPageBreak/>
              <w:t>Requirements Gathering</w:t>
            </w:r>
          </w:p>
        </w:tc>
        <w:tc>
          <w:tcPr>
            <w:tcW w:w="1728" w:type="dxa"/>
          </w:tcPr>
          <w:p w14:paraId="3A7FB391" w14:textId="77777777" w:rsidR="00044906" w:rsidRDefault="00B804BB">
            <w:r>
              <w:t>Stakeholder &amp; requirements docs</w:t>
            </w:r>
          </w:p>
        </w:tc>
        <w:tc>
          <w:tcPr>
            <w:tcW w:w="1728" w:type="dxa"/>
          </w:tcPr>
          <w:p w14:paraId="501892F9" w14:textId="77777777" w:rsidR="00044906" w:rsidRDefault="00B804BB">
            <w:r>
              <w:t>15 Sep</w:t>
            </w:r>
          </w:p>
        </w:tc>
        <w:tc>
          <w:tcPr>
            <w:tcW w:w="1728" w:type="dxa"/>
          </w:tcPr>
          <w:p w14:paraId="59CB375E" w14:textId="77777777" w:rsidR="00044906" w:rsidRDefault="00B804BB">
            <w:r>
              <w:t>21 Sep</w:t>
            </w:r>
          </w:p>
        </w:tc>
        <w:tc>
          <w:tcPr>
            <w:tcW w:w="1728" w:type="dxa"/>
          </w:tcPr>
          <w:p w14:paraId="6417F3FA" w14:textId="573207E0" w:rsidR="00044906" w:rsidRDefault="002955D0">
            <w:r>
              <w:t>Yousef</w:t>
            </w:r>
          </w:p>
        </w:tc>
      </w:tr>
      <w:tr w:rsidR="00044906" w14:paraId="24439602" w14:textId="77777777">
        <w:tc>
          <w:tcPr>
            <w:tcW w:w="1728" w:type="dxa"/>
          </w:tcPr>
          <w:p w14:paraId="09DD7967" w14:textId="77777777" w:rsidR="00044906" w:rsidRDefault="00B804BB">
            <w:r>
              <w:t>System Analysis &amp; Design</w:t>
            </w:r>
          </w:p>
        </w:tc>
        <w:tc>
          <w:tcPr>
            <w:tcW w:w="1728" w:type="dxa"/>
          </w:tcPr>
          <w:p w14:paraId="108712E0" w14:textId="77777777" w:rsidR="00044906" w:rsidRDefault="00B804BB">
            <w:r>
              <w:t>UML diagrams, ERD, architecture</w:t>
            </w:r>
          </w:p>
        </w:tc>
        <w:tc>
          <w:tcPr>
            <w:tcW w:w="1728" w:type="dxa"/>
          </w:tcPr>
          <w:p w14:paraId="28EBE688" w14:textId="77777777" w:rsidR="00044906" w:rsidRDefault="00B804BB">
            <w:r>
              <w:t>21 Sep</w:t>
            </w:r>
          </w:p>
        </w:tc>
        <w:tc>
          <w:tcPr>
            <w:tcW w:w="1728" w:type="dxa"/>
          </w:tcPr>
          <w:p w14:paraId="7CF7A9FF" w14:textId="77777777" w:rsidR="00044906" w:rsidRDefault="00B804BB">
            <w:r>
              <w:t>5 Oct</w:t>
            </w:r>
          </w:p>
        </w:tc>
        <w:tc>
          <w:tcPr>
            <w:tcW w:w="1728" w:type="dxa"/>
          </w:tcPr>
          <w:p w14:paraId="44419D7D" w14:textId="04B6D221" w:rsidR="00044906" w:rsidRDefault="002955D0">
            <w:r>
              <w:t>Mostafa</w:t>
            </w:r>
          </w:p>
        </w:tc>
      </w:tr>
      <w:tr w:rsidR="00044906" w14:paraId="7B56EB81" w14:textId="77777777">
        <w:tc>
          <w:tcPr>
            <w:tcW w:w="1728" w:type="dxa"/>
          </w:tcPr>
          <w:p w14:paraId="4FDE9D26" w14:textId="77777777" w:rsidR="00044906" w:rsidRDefault="00B804BB">
            <w:r>
              <w:t>Implementation</w:t>
            </w:r>
          </w:p>
        </w:tc>
        <w:tc>
          <w:tcPr>
            <w:tcW w:w="1728" w:type="dxa"/>
          </w:tcPr>
          <w:p w14:paraId="2A3F8D27" w14:textId="77777777" w:rsidR="00044906" w:rsidRDefault="00B804BB">
            <w:r>
              <w:t xml:space="preserve">ASP.NET Core </w:t>
            </w:r>
            <w:r>
              <w:t>development</w:t>
            </w:r>
          </w:p>
        </w:tc>
        <w:tc>
          <w:tcPr>
            <w:tcW w:w="1728" w:type="dxa"/>
          </w:tcPr>
          <w:p w14:paraId="6316DC8B" w14:textId="77777777" w:rsidR="00044906" w:rsidRDefault="00B804BB">
            <w:r>
              <w:t>5 Oct</w:t>
            </w:r>
          </w:p>
        </w:tc>
        <w:tc>
          <w:tcPr>
            <w:tcW w:w="1728" w:type="dxa"/>
          </w:tcPr>
          <w:p w14:paraId="7F17B65B" w14:textId="77777777" w:rsidR="00044906" w:rsidRDefault="00B804BB">
            <w:r>
              <w:t>15 Nov</w:t>
            </w:r>
          </w:p>
        </w:tc>
        <w:tc>
          <w:tcPr>
            <w:tcW w:w="1728" w:type="dxa"/>
          </w:tcPr>
          <w:p w14:paraId="4BBBB68C" w14:textId="77777777" w:rsidR="00044906" w:rsidRDefault="00B804BB">
            <w:r>
              <w:t>Ahmed</w:t>
            </w:r>
          </w:p>
        </w:tc>
      </w:tr>
      <w:tr w:rsidR="00044906" w14:paraId="7CFACBA2" w14:textId="77777777">
        <w:tc>
          <w:tcPr>
            <w:tcW w:w="1728" w:type="dxa"/>
          </w:tcPr>
          <w:p w14:paraId="50959B1D" w14:textId="77777777" w:rsidR="00044906" w:rsidRDefault="00B804BB">
            <w:r>
              <w:t>Testing &amp; Final Presentation</w:t>
            </w:r>
          </w:p>
        </w:tc>
        <w:tc>
          <w:tcPr>
            <w:tcW w:w="1728" w:type="dxa"/>
          </w:tcPr>
          <w:p w14:paraId="166C8D11" w14:textId="77777777" w:rsidR="00044906" w:rsidRDefault="00B804BB">
            <w:r>
              <w:t>Reports, slides, final demo</w:t>
            </w:r>
          </w:p>
        </w:tc>
        <w:tc>
          <w:tcPr>
            <w:tcW w:w="1728" w:type="dxa"/>
          </w:tcPr>
          <w:p w14:paraId="5D6C7D5F" w14:textId="77777777" w:rsidR="00044906" w:rsidRDefault="00B804BB">
            <w:r>
              <w:t>15 Nov</w:t>
            </w:r>
          </w:p>
        </w:tc>
        <w:tc>
          <w:tcPr>
            <w:tcW w:w="1728" w:type="dxa"/>
          </w:tcPr>
          <w:p w14:paraId="26128832" w14:textId="77777777" w:rsidR="00044906" w:rsidRDefault="00B804BB">
            <w:r>
              <w:t>20 Nov</w:t>
            </w:r>
          </w:p>
        </w:tc>
        <w:tc>
          <w:tcPr>
            <w:tcW w:w="1728" w:type="dxa"/>
          </w:tcPr>
          <w:p w14:paraId="2FFFA21C" w14:textId="36A01293" w:rsidR="00044906" w:rsidRDefault="002955D0">
            <w:r>
              <w:t>Yousef</w:t>
            </w:r>
          </w:p>
        </w:tc>
      </w:tr>
    </w:tbl>
    <w:p w14:paraId="3C630049" w14:textId="77777777" w:rsidR="00044906" w:rsidRDefault="00B804BB">
      <w:pPr>
        <w:pStyle w:val="Heading2"/>
      </w:pPr>
      <w:r>
        <w:t>3. Task Assignment &amp; Roles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4906" w14:paraId="6593BB31" w14:textId="77777777">
        <w:tc>
          <w:tcPr>
            <w:tcW w:w="2880" w:type="dxa"/>
          </w:tcPr>
          <w:p w14:paraId="3D0EC2DE" w14:textId="77777777" w:rsidR="00044906" w:rsidRDefault="00B804BB">
            <w:r>
              <w:t>Role</w:t>
            </w:r>
          </w:p>
        </w:tc>
        <w:tc>
          <w:tcPr>
            <w:tcW w:w="2880" w:type="dxa"/>
          </w:tcPr>
          <w:p w14:paraId="7A568A06" w14:textId="77777777" w:rsidR="00044906" w:rsidRDefault="00B804BB">
            <w:r>
              <w:t>Member</w:t>
            </w:r>
          </w:p>
        </w:tc>
        <w:tc>
          <w:tcPr>
            <w:tcW w:w="2880" w:type="dxa"/>
          </w:tcPr>
          <w:p w14:paraId="64F9FE0A" w14:textId="77777777" w:rsidR="00044906" w:rsidRDefault="00B804BB">
            <w:r>
              <w:t>Responsibilities</w:t>
            </w:r>
          </w:p>
        </w:tc>
      </w:tr>
      <w:tr w:rsidR="00044906" w14:paraId="0B1D55E3" w14:textId="77777777">
        <w:tc>
          <w:tcPr>
            <w:tcW w:w="2880" w:type="dxa"/>
          </w:tcPr>
          <w:p w14:paraId="6F8146C7" w14:textId="77777777" w:rsidR="00044906" w:rsidRDefault="00B804BB">
            <w:r>
              <w:t>Project Manager / Developer</w:t>
            </w:r>
          </w:p>
        </w:tc>
        <w:tc>
          <w:tcPr>
            <w:tcW w:w="2880" w:type="dxa"/>
          </w:tcPr>
          <w:p w14:paraId="4D85236C" w14:textId="35F554D7" w:rsidR="00044906" w:rsidRDefault="00B804BB">
            <w:r>
              <w:t>Ahmed</w:t>
            </w:r>
            <w:r w:rsidR="002955D0">
              <w:t>, Yousef</w:t>
            </w:r>
          </w:p>
        </w:tc>
        <w:tc>
          <w:tcPr>
            <w:tcW w:w="2880" w:type="dxa"/>
          </w:tcPr>
          <w:p w14:paraId="07ACCC11" w14:textId="77777777" w:rsidR="00044906" w:rsidRDefault="00B804BB">
            <w:r>
              <w:t xml:space="preserve">Oversees project plan, ensures deadlines are </w:t>
            </w:r>
            <w:r>
              <w:t>met, implements backend and frontend features</w:t>
            </w:r>
          </w:p>
        </w:tc>
      </w:tr>
      <w:tr w:rsidR="00044906" w14:paraId="752B8B9F" w14:textId="77777777">
        <w:tc>
          <w:tcPr>
            <w:tcW w:w="2880" w:type="dxa"/>
          </w:tcPr>
          <w:p w14:paraId="7F74914B" w14:textId="77777777" w:rsidR="00044906" w:rsidRDefault="00B804BB">
            <w:r>
              <w:t>System Analyst</w:t>
            </w:r>
          </w:p>
        </w:tc>
        <w:tc>
          <w:tcPr>
            <w:tcW w:w="2880" w:type="dxa"/>
          </w:tcPr>
          <w:p w14:paraId="35F6F46A" w14:textId="77777777" w:rsidR="00044906" w:rsidRDefault="00B804BB">
            <w:r>
              <w:t>Ahmed Asran</w:t>
            </w:r>
          </w:p>
        </w:tc>
        <w:tc>
          <w:tcPr>
            <w:tcW w:w="2880" w:type="dxa"/>
          </w:tcPr>
          <w:p w14:paraId="5E0B5E3F" w14:textId="77777777" w:rsidR="00044906" w:rsidRDefault="00B804BB">
            <w:r>
              <w:t>Defines requirements, designs database and architecture</w:t>
            </w:r>
          </w:p>
        </w:tc>
      </w:tr>
      <w:tr w:rsidR="00044906" w14:paraId="613A9BE8" w14:textId="77777777">
        <w:tc>
          <w:tcPr>
            <w:tcW w:w="2880" w:type="dxa"/>
          </w:tcPr>
          <w:p w14:paraId="229852D1" w14:textId="77777777" w:rsidR="00044906" w:rsidRDefault="00B804BB">
            <w:r>
              <w:t>UI/UX Designer</w:t>
            </w:r>
          </w:p>
        </w:tc>
        <w:tc>
          <w:tcPr>
            <w:tcW w:w="2880" w:type="dxa"/>
          </w:tcPr>
          <w:p w14:paraId="48ADDFBC" w14:textId="03E93C5C" w:rsidR="00044906" w:rsidRDefault="002955D0">
            <w:r>
              <w:t>Mostafa</w:t>
            </w:r>
          </w:p>
        </w:tc>
        <w:tc>
          <w:tcPr>
            <w:tcW w:w="2880" w:type="dxa"/>
          </w:tcPr>
          <w:p w14:paraId="516D17E5" w14:textId="77777777" w:rsidR="00044906" w:rsidRDefault="00B804BB">
            <w:r>
              <w:t>Designs user interface and mockups</w:t>
            </w:r>
          </w:p>
        </w:tc>
      </w:tr>
      <w:tr w:rsidR="00044906" w14:paraId="217E9AFA" w14:textId="77777777">
        <w:tc>
          <w:tcPr>
            <w:tcW w:w="2880" w:type="dxa"/>
          </w:tcPr>
          <w:p w14:paraId="207C0CD1" w14:textId="77777777" w:rsidR="00044906" w:rsidRDefault="00B804BB">
            <w:r>
              <w:t>Tester / QA</w:t>
            </w:r>
          </w:p>
        </w:tc>
        <w:tc>
          <w:tcPr>
            <w:tcW w:w="2880" w:type="dxa"/>
          </w:tcPr>
          <w:p w14:paraId="5204793A" w14:textId="676C2AB4" w:rsidR="00044906" w:rsidRDefault="002955D0">
            <w:r>
              <w:t>Yousef</w:t>
            </w:r>
          </w:p>
        </w:tc>
        <w:tc>
          <w:tcPr>
            <w:tcW w:w="2880" w:type="dxa"/>
          </w:tcPr>
          <w:p w14:paraId="10AB94F8" w14:textId="77777777" w:rsidR="00044906" w:rsidRDefault="00B804BB">
            <w:r>
              <w:t xml:space="preserve">Tests application </w:t>
            </w:r>
            <w:r>
              <w:t>functionality, fixes bugs</w:t>
            </w:r>
          </w:p>
        </w:tc>
      </w:tr>
      <w:tr w:rsidR="00044906" w14:paraId="4FADEC6C" w14:textId="77777777">
        <w:tc>
          <w:tcPr>
            <w:tcW w:w="2880" w:type="dxa"/>
          </w:tcPr>
          <w:p w14:paraId="110C3B18" w14:textId="77777777" w:rsidR="00044906" w:rsidRDefault="00B804BB">
            <w:r>
              <w:t>Documentation Lead</w:t>
            </w:r>
          </w:p>
        </w:tc>
        <w:tc>
          <w:tcPr>
            <w:tcW w:w="2880" w:type="dxa"/>
          </w:tcPr>
          <w:p w14:paraId="1D43CC21" w14:textId="77777777" w:rsidR="00044906" w:rsidRDefault="00B804BB">
            <w:r>
              <w:t>Ahmed Asran</w:t>
            </w:r>
          </w:p>
        </w:tc>
        <w:tc>
          <w:tcPr>
            <w:tcW w:w="2880" w:type="dxa"/>
          </w:tcPr>
          <w:p w14:paraId="4CFAE19C" w14:textId="77777777" w:rsidR="00044906" w:rsidRDefault="00B804BB">
            <w:r>
              <w:t>Prepares all required documentation and reports</w:t>
            </w:r>
          </w:p>
        </w:tc>
      </w:tr>
    </w:tbl>
    <w:p w14:paraId="5E53C166" w14:textId="77777777" w:rsidR="00044906" w:rsidRDefault="00B804BB">
      <w:pPr>
        <w:pStyle w:val="Heading2"/>
      </w:pPr>
      <w:r>
        <w:t>4. Risk Assessment &amp; Mitigation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44906" w14:paraId="1FFA8D2E" w14:textId="77777777">
        <w:tc>
          <w:tcPr>
            <w:tcW w:w="2160" w:type="dxa"/>
          </w:tcPr>
          <w:p w14:paraId="4E2F61E9" w14:textId="77777777" w:rsidR="00044906" w:rsidRDefault="00B804BB">
            <w:r>
              <w:t>Risk</w:t>
            </w:r>
          </w:p>
        </w:tc>
        <w:tc>
          <w:tcPr>
            <w:tcW w:w="2160" w:type="dxa"/>
          </w:tcPr>
          <w:p w14:paraId="0ACC0B27" w14:textId="77777777" w:rsidR="00044906" w:rsidRDefault="00B804BB">
            <w:r>
              <w:t>Likelihood</w:t>
            </w:r>
          </w:p>
        </w:tc>
        <w:tc>
          <w:tcPr>
            <w:tcW w:w="2160" w:type="dxa"/>
          </w:tcPr>
          <w:p w14:paraId="50D49309" w14:textId="77777777" w:rsidR="00044906" w:rsidRDefault="00B804BB">
            <w:r>
              <w:t>Impact</w:t>
            </w:r>
          </w:p>
        </w:tc>
        <w:tc>
          <w:tcPr>
            <w:tcW w:w="2160" w:type="dxa"/>
          </w:tcPr>
          <w:p w14:paraId="06199F22" w14:textId="77777777" w:rsidR="00044906" w:rsidRDefault="00B804BB">
            <w:r>
              <w:t>Mitigation</w:t>
            </w:r>
          </w:p>
        </w:tc>
      </w:tr>
      <w:tr w:rsidR="00044906" w14:paraId="28841F55" w14:textId="77777777">
        <w:tc>
          <w:tcPr>
            <w:tcW w:w="2160" w:type="dxa"/>
          </w:tcPr>
          <w:p w14:paraId="6A06EF88" w14:textId="77777777" w:rsidR="00044906" w:rsidRDefault="00B804BB">
            <w:r>
              <w:t>Delay in development due to technical issues</w:t>
            </w:r>
          </w:p>
        </w:tc>
        <w:tc>
          <w:tcPr>
            <w:tcW w:w="2160" w:type="dxa"/>
          </w:tcPr>
          <w:p w14:paraId="27201BBC" w14:textId="77777777" w:rsidR="00044906" w:rsidRDefault="00B804BB">
            <w:r>
              <w:t>Medium</w:t>
            </w:r>
          </w:p>
        </w:tc>
        <w:tc>
          <w:tcPr>
            <w:tcW w:w="2160" w:type="dxa"/>
          </w:tcPr>
          <w:p w14:paraId="15D4C148" w14:textId="77777777" w:rsidR="00044906" w:rsidRDefault="00B804BB">
            <w:r>
              <w:t>High</w:t>
            </w:r>
          </w:p>
        </w:tc>
        <w:tc>
          <w:tcPr>
            <w:tcW w:w="2160" w:type="dxa"/>
          </w:tcPr>
          <w:p w14:paraId="1E07B3A9" w14:textId="77777777" w:rsidR="00044906" w:rsidRDefault="00B804BB">
            <w:r>
              <w:t xml:space="preserve">Maintain </w:t>
            </w:r>
            <w:r>
              <w:t>weekly milestones and backups</w:t>
            </w:r>
          </w:p>
        </w:tc>
      </w:tr>
      <w:tr w:rsidR="00044906" w14:paraId="27FE4970" w14:textId="77777777">
        <w:tc>
          <w:tcPr>
            <w:tcW w:w="2160" w:type="dxa"/>
          </w:tcPr>
          <w:p w14:paraId="6FB2B78C" w14:textId="77777777" w:rsidR="00044906" w:rsidRDefault="00B804BB">
            <w:r>
              <w:t>Database design errors</w:t>
            </w:r>
          </w:p>
        </w:tc>
        <w:tc>
          <w:tcPr>
            <w:tcW w:w="2160" w:type="dxa"/>
          </w:tcPr>
          <w:p w14:paraId="3638747D" w14:textId="77777777" w:rsidR="00044906" w:rsidRDefault="00B804BB">
            <w:r>
              <w:t>Medium</w:t>
            </w:r>
          </w:p>
        </w:tc>
        <w:tc>
          <w:tcPr>
            <w:tcW w:w="2160" w:type="dxa"/>
          </w:tcPr>
          <w:p w14:paraId="2ED9B85A" w14:textId="77777777" w:rsidR="00044906" w:rsidRDefault="00B804BB">
            <w:r>
              <w:t>High</w:t>
            </w:r>
          </w:p>
        </w:tc>
        <w:tc>
          <w:tcPr>
            <w:tcW w:w="2160" w:type="dxa"/>
          </w:tcPr>
          <w:p w14:paraId="71821F79" w14:textId="77777777" w:rsidR="00044906" w:rsidRDefault="00B804BB">
            <w:r>
              <w:t>Validate ERD and schema before coding</w:t>
            </w:r>
          </w:p>
        </w:tc>
      </w:tr>
      <w:tr w:rsidR="00044906" w14:paraId="43DEBBD1" w14:textId="77777777">
        <w:tc>
          <w:tcPr>
            <w:tcW w:w="2160" w:type="dxa"/>
          </w:tcPr>
          <w:p w14:paraId="6154177D" w14:textId="77777777" w:rsidR="00044906" w:rsidRDefault="00B804BB">
            <w:r>
              <w:lastRenderedPageBreak/>
              <w:t>Security vulnerabilities</w:t>
            </w:r>
          </w:p>
        </w:tc>
        <w:tc>
          <w:tcPr>
            <w:tcW w:w="2160" w:type="dxa"/>
          </w:tcPr>
          <w:p w14:paraId="72161363" w14:textId="77777777" w:rsidR="00044906" w:rsidRDefault="00B804BB">
            <w:r>
              <w:t>Low</w:t>
            </w:r>
          </w:p>
        </w:tc>
        <w:tc>
          <w:tcPr>
            <w:tcW w:w="2160" w:type="dxa"/>
          </w:tcPr>
          <w:p w14:paraId="53F2BC44" w14:textId="77777777" w:rsidR="00044906" w:rsidRDefault="00B804BB">
            <w:r>
              <w:t>High</w:t>
            </w:r>
          </w:p>
        </w:tc>
        <w:tc>
          <w:tcPr>
            <w:tcW w:w="2160" w:type="dxa"/>
          </w:tcPr>
          <w:p w14:paraId="222D6DEC" w14:textId="77777777" w:rsidR="00044906" w:rsidRDefault="00B804BB">
            <w:r>
              <w:t>Implement input validation, use ASP.NET Identity</w:t>
            </w:r>
          </w:p>
        </w:tc>
      </w:tr>
      <w:tr w:rsidR="00044906" w14:paraId="14129C2A" w14:textId="77777777">
        <w:tc>
          <w:tcPr>
            <w:tcW w:w="2160" w:type="dxa"/>
          </w:tcPr>
          <w:p w14:paraId="52D82CE6" w14:textId="77777777" w:rsidR="00044906" w:rsidRDefault="00B804BB">
            <w:r>
              <w:t>Deployment or hosting issues</w:t>
            </w:r>
          </w:p>
        </w:tc>
        <w:tc>
          <w:tcPr>
            <w:tcW w:w="2160" w:type="dxa"/>
          </w:tcPr>
          <w:p w14:paraId="4A3F4394" w14:textId="77777777" w:rsidR="00044906" w:rsidRDefault="00B804BB">
            <w:r>
              <w:t>Medium</w:t>
            </w:r>
          </w:p>
        </w:tc>
        <w:tc>
          <w:tcPr>
            <w:tcW w:w="2160" w:type="dxa"/>
          </w:tcPr>
          <w:p w14:paraId="78105E4D" w14:textId="77777777" w:rsidR="00044906" w:rsidRDefault="00B804BB">
            <w:r>
              <w:t>Medium</w:t>
            </w:r>
          </w:p>
        </w:tc>
        <w:tc>
          <w:tcPr>
            <w:tcW w:w="2160" w:type="dxa"/>
          </w:tcPr>
          <w:p w14:paraId="26FEB280" w14:textId="77777777" w:rsidR="00044906" w:rsidRDefault="00B804BB">
            <w:r>
              <w:t xml:space="preserve">Use local IIS or </w:t>
            </w:r>
            <w:r>
              <w:t>Azure for deployment testing</w:t>
            </w:r>
          </w:p>
        </w:tc>
      </w:tr>
      <w:tr w:rsidR="00044906" w14:paraId="4587973E" w14:textId="77777777">
        <w:tc>
          <w:tcPr>
            <w:tcW w:w="2160" w:type="dxa"/>
          </w:tcPr>
          <w:p w14:paraId="28FDAB8F" w14:textId="77777777" w:rsidR="00044906" w:rsidRDefault="00B804BB">
            <w:r>
              <w:t>Scope creep (adding too many features)</w:t>
            </w:r>
          </w:p>
        </w:tc>
        <w:tc>
          <w:tcPr>
            <w:tcW w:w="2160" w:type="dxa"/>
          </w:tcPr>
          <w:p w14:paraId="26AB5E8C" w14:textId="77777777" w:rsidR="00044906" w:rsidRDefault="00B804BB">
            <w:r>
              <w:t>Medium</w:t>
            </w:r>
          </w:p>
        </w:tc>
        <w:tc>
          <w:tcPr>
            <w:tcW w:w="2160" w:type="dxa"/>
          </w:tcPr>
          <w:p w14:paraId="1756F349" w14:textId="77777777" w:rsidR="00044906" w:rsidRDefault="00B804BB">
            <w:r>
              <w:t>High</w:t>
            </w:r>
          </w:p>
        </w:tc>
        <w:tc>
          <w:tcPr>
            <w:tcW w:w="2160" w:type="dxa"/>
          </w:tcPr>
          <w:p w14:paraId="7DBFE380" w14:textId="77777777" w:rsidR="00044906" w:rsidRDefault="00B804BB">
            <w:r>
              <w:t>Stick to initial requirements</w:t>
            </w:r>
          </w:p>
        </w:tc>
      </w:tr>
    </w:tbl>
    <w:p w14:paraId="7DC1F52B" w14:textId="77777777" w:rsidR="00044906" w:rsidRDefault="00B804BB">
      <w:pPr>
        <w:pStyle w:val="Heading2"/>
      </w:pPr>
      <w:r>
        <w:t>5. Key Performance Indicators (KPIs)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4906" w14:paraId="6F9A0494" w14:textId="77777777">
        <w:tc>
          <w:tcPr>
            <w:tcW w:w="4320" w:type="dxa"/>
          </w:tcPr>
          <w:p w14:paraId="14E7760C" w14:textId="77777777" w:rsidR="00044906" w:rsidRDefault="00B804BB">
            <w:r>
              <w:t>KPI</w:t>
            </w:r>
          </w:p>
        </w:tc>
        <w:tc>
          <w:tcPr>
            <w:tcW w:w="4320" w:type="dxa"/>
          </w:tcPr>
          <w:p w14:paraId="0EA874EB" w14:textId="77777777" w:rsidR="00044906" w:rsidRDefault="00B804BB">
            <w:r>
              <w:t>Target</w:t>
            </w:r>
          </w:p>
        </w:tc>
      </w:tr>
      <w:tr w:rsidR="00044906" w14:paraId="04D001F0" w14:textId="77777777">
        <w:tc>
          <w:tcPr>
            <w:tcW w:w="4320" w:type="dxa"/>
          </w:tcPr>
          <w:p w14:paraId="02AE9E3A" w14:textId="77777777" w:rsidR="00044906" w:rsidRDefault="00B804BB">
            <w:r>
              <w:t>System Uptime</w:t>
            </w:r>
          </w:p>
        </w:tc>
        <w:tc>
          <w:tcPr>
            <w:tcW w:w="4320" w:type="dxa"/>
          </w:tcPr>
          <w:p w14:paraId="7FF8BF4E" w14:textId="77777777" w:rsidR="00044906" w:rsidRDefault="00B804BB">
            <w:r>
              <w:t>≥ 95%</w:t>
            </w:r>
          </w:p>
        </w:tc>
      </w:tr>
      <w:tr w:rsidR="00044906" w14:paraId="35E933F8" w14:textId="77777777">
        <w:tc>
          <w:tcPr>
            <w:tcW w:w="4320" w:type="dxa"/>
          </w:tcPr>
          <w:p w14:paraId="3AE6FC46" w14:textId="77777777" w:rsidR="00044906" w:rsidRDefault="00B804BB">
            <w:r>
              <w:t>Average Page Load Time</w:t>
            </w:r>
          </w:p>
        </w:tc>
        <w:tc>
          <w:tcPr>
            <w:tcW w:w="4320" w:type="dxa"/>
          </w:tcPr>
          <w:p w14:paraId="4A68EA16" w14:textId="77777777" w:rsidR="00044906" w:rsidRDefault="00B804BB">
            <w:r>
              <w:t>≤ 3 seconds</w:t>
            </w:r>
          </w:p>
        </w:tc>
      </w:tr>
      <w:tr w:rsidR="00044906" w14:paraId="71B32B9B" w14:textId="77777777">
        <w:tc>
          <w:tcPr>
            <w:tcW w:w="4320" w:type="dxa"/>
          </w:tcPr>
          <w:p w14:paraId="4E7B9319" w14:textId="77777777" w:rsidR="00044906" w:rsidRDefault="00B804BB">
            <w:r>
              <w:t>Booking Success Rate</w:t>
            </w:r>
          </w:p>
        </w:tc>
        <w:tc>
          <w:tcPr>
            <w:tcW w:w="4320" w:type="dxa"/>
          </w:tcPr>
          <w:p w14:paraId="75C71666" w14:textId="77777777" w:rsidR="00044906" w:rsidRDefault="00B804BB">
            <w:r>
              <w:t>≥ 98%</w:t>
            </w:r>
          </w:p>
        </w:tc>
      </w:tr>
      <w:tr w:rsidR="00044906" w14:paraId="0D4F48BA" w14:textId="77777777">
        <w:tc>
          <w:tcPr>
            <w:tcW w:w="4320" w:type="dxa"/>
          </w:tcPr>
          <w:p w14:paraId="019CD086" w14:textId="77777777" w:rsidR="00044906" w:rsidRDefault="00B804BB">
            <w:r>
              <w:t xml:space="preserve">User </w:t>
            </w:r>
            <w:r>
              <w:t>Satisfaction (from testing feedback)</w:t>
            </w:r>
          </w:p>
        </w:tc>
        <w:tc>
          <w:tcPr>
            <w:tcW w:w="4320" w:type="dxa"/>
          </w:tcPr>
          <w:p w14:paraId="77F857DA" w14:textId="77777777" w:rsidR="00044906" w:rsidRDefault="00B804BB">
            <w:r>
              <w:t>≥ 90%</w:t>
            </w:r>
          </w:p>
        </w:tc>
      </w:tr>
      <w:tr w:rsidR="00044906" w14:paraId="1264B50B" w14:textId="77777777">
        <w:tc>
          <w:tcPr>
            <w:tcW w:w="4320" w:type="dxa"/>
          </w:tcPr>
          <w:p w14:paraId="35A5B042" w14:textId="77777777" w:rsidR="00044906" w:rsidRDefault="00B804BB">
            <w:r>
              <w:t>Error/Crash Rate</w:t>
            </w:r>
          </w:p>
        </w:tc>
        <w:tc>
          <w:tcPr>
            <w:tcW w:w="4320" w:type="dxa"/>
          </w:tcPr>
          <w:p w14:paraId="30679FA8" w14:textId="77777777" w:rsidR="00044906" w:rsidRDefault="00B804BB">
            <w:r>
              <w:t>≤ 2%</w:t>
            </w:r>
          </w:p>
        </w:tc>
      </w:tr>
    </w:tbl>
    <w:p w14:paraId="3C8225A3" w14:textId="77777777" w:rsidR="00B804BB" w:rsidRDefault="00B804BB"/>
    <w:sectPr w:rsidR="00B804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06"/>
    <w:rsid w:val="0006063C"/>
    <w:rsid w:val="0015074B"/>
    <w:rsid w:val="002955D0"/>
    <w:rsid w:val="0029639D"/>
    <w:rsid w:val="00326F90"/>
    <w:rsid w:val="00AA1D8D"/>
    <w:rsid w:val="00B47730"/>
    <w:rsid w:val="00B804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94C96"/>
  <w14:defaultImageDpi w14:val="300"/>
  <w15:docId w15:val="{54C450AF-0594-4003-8FE0-F48F713F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Asran</cp:lastModifiedBy>
  <cp:revision>2</cp:revision>
  <dcterms:created xsi:type="dcterms:W3CDTF">2013-12-23T23:15:00Z</dcterms:created>
  <dcterms:modified xsi:type="dcterms:W3CDTF">2025-11-27T17:38:00Z</dcterms:modified>
  <cp:category/>
</cp:coreProperties>
</file>