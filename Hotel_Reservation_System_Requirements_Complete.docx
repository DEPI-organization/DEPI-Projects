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59757" w14:textId="77777777" w:rsidR="00D952C1" w:rsidRDefault="006421F5">
      <w:pPr>
        <w:pStyle w:val="Title"/>
        <w:jc w:val="center"/>
      </w:pPr>
      <w:r>
        <w:t>Hotel Reservation Web System</w:t>
      </w:r>
    </w:p>
    <w:p w14:paraId="7A2BD871" w14:textId="77777777" w:rsidR="00D952C1" w:rsidRDefault="006421F5">
      <w:pPr>
        <w:jc w:val="center"/>
      </w:pPr>
      <w:r>
        <w:t>Requirements Gathering Document</w:t>
      </w:r>
    </w:p>
    <w:p w14:paraId="7F1B6035" w14:textId="77777777" w:rsidR="00D952C1" w:rsidRDefault="006421F5">
      <w:r>
        <w:br w:type="page"/>
      </w:r>
    </w:p>
    <w:p w14:paraId="5846C684" w14:textId="77777777" w:rsidR="00D952C1" w:rsidRDefault="006421F5">
      <w:pPr>
        <w:pStyle w:val="Heading1"/>
      </w:pPr>
      <w:r>
        <w:lastRenderedPageBreak/>
        <w:t>Version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952C1" w14:paraId="67927959" w14:textId="77777777">
        <w:tc>
          <w:tcPr>
            <w:tcW w:w="2160" w:type="dxa"/>
          </w:tcPr>
          <w:p w14:paraId="2E3A9A22" w14:textId="77777777" w:rsidR="00D952C1" w:rsidRDefault="006421F5">
            <w:r>
              <w:t>Version</w:t>
            </w:r>
          </w:p>
        </w:tc>
        <w:tc>
          <w:tcPr>
            <w:tcW w:w="2160" w:type="dxa"/>
          </w:tcPr>
          <w:p w14:paraId="1937DE93" w14:textId="77777777" w:rsidR="00D952C1" w:rsidRDefault="006421F5">
            <w:r>
              <w:t>Date</w:t>
            </w:r>
          </w:p>
        </w:tc>
        <w:tc>
          <w:tcPr>
            <w:tcW w:w="2160" w:type="dxa"/>
          </w:tcPr>
          <w:p w14:paraId="0F62672D" w14:textId="77777777" w:rsidR="00D952C1" w:rsidRDefault="006421F5">
            <w:r>
              <w:t>Author</w:t>
            </w:r>
          </w:p>
        </w:tc>
        <w:tc>
          <w:tcPr>
            <w:tcW w:w="2160" w:type="dxa"/>
          </w:tcPr>
          <w:p w14:paraId="4D1CDE8C" w14:textId="77777777" w:rsidR="00D952C1" w:rsidRDefault="006421F5">
            <w:r>
              <w:t>Description</w:t>
            </w:r>
          </w:p>
        </w:tc>
      </w:tr>
      <w:tr w:rsidR="00D952C1" w14:paraId="01D2B64C" w14:textId="77777777">
        <w:tc>
          <w:tcPr>
            <w:tcW w:w="2160" w:type="dxa"/>
          </w:tcPr>
          <w:p w14:paraId="79463906" w14:textId="77777777" w:rsidR="00D952C1" w:rsidRDefault="006421F5">
            <w:r>
              <w:t>1.0</w:t>
            </w:r>
          </w:p>
        </w:tc>
        <w:tc>
          <w:tcPr>
            <w:tcW w:w="2160" w:type="dxa"/>
          </w:tcPr>
          <w:p w14:paraId="16069863" w14:textId="77777777" w:rsidR="00D952C1" w:rsidRDefault="006421F5">
            <w:r>
              <w:t>2025-10-23</w:t>
            </w:r>
          </w:p>
        </w:tc>
        <w:tc>
          <w:tcPr>
            <w:tcW w:w="2160" w:type="dxa"/>
          </w:tcPr>
          <w:p w14:paraId="1610D586" w14:textId="166B42AA" w:rsidR="00D952C1" w:rsidRDefault="006421F5">
            <w:r>
              <w:t>Ahmed Asran</w:t>
            </w:r>
          </w:p>
        </w:tc>
        <w:tc>
          <w:tcPr>
            <w:tcW w:w="2160" w:type="dxa"/>
          </w:tcPr>
          <w:p w14:paraId="1EDC3B11" w14:textId="77777777" w:rsidR="00D952C1" w:rsidRDefault="006421F5">
            <w:r>
              <w:t>Initial Requirements Specification</w:t>
            </w:r>
          </w:p>
        </w:tc>
      </w:tr>
    </w:tbl>
    <w:p w14:paraId="0BA84127" w14:textId="77777777" w:rsidR="00D952C1" w:rsidRDefault="006421F5">
      <w:r>
        <w:br w:type="page"/>
      </w:r>
    </w:p>
    <w:p w14:paraId="5EF4C788" w14:textId="1BBCA0DA" w:rsidR="00402179" w:rsidRPr="00402179" w:rsidRDefault="00402179">
      <w:pPr>
        <w:rPr>
          <w:rFonts w:asciiTheme="majorBidi" w:hAnsiTheme="majorBidi" w:cstheme="majorBidi"/>
          <w:b/>
          <w:bCs/>
          <w:color w:val="FFFFFF" w:themeColor="background1"/>
          <w:sz w:val="28"/>
          <w:szCs w:val="28"/>
        </w:rPr>
      </w:pPr>
      <w:r w:rsidRPr="00402179">
        <w:rPr>
          <w:rFonts w:asciiTheme="majorBidi" w:hAnsiTheme="majorBidi" w:cstheme="majorBidi"/>
          <w:b/>
          <w:bCs/>
          <w:sz w:val="28"/>
          <w:szCs w:val="28"/>
        </w:rPr>
        <w:lastRenderedPageBreak/>
        <w:t>1. Stakeholder &amp; User Analysis</w:t>
      </w:r>
      <w:r w:rsidRPr="00402179">
        <w:rPr>
          <w:rFonts w:asciiTheme="majorBidi" w:hAnsiTheme="majorBidi" w:cstheme="majorBidi"/>
          <w:b/>
          <w:bCs/>
          <w:color w:val="FFFFFF" w:themeColor="background1"/>
          <w:sz w:val="28"/>
          <w:szCs w:val="28"/>
        </w:rPr>
        <w:br/>
      </w:r>
    </w:p>
    <w:tbl>
      <w:tblPr>
        <w:tblStyle w:val="GridTable4-Accent6"/>
        <w:tblpPr w:leftFromText="180" w:rightFromText="180" w:vertAnchor="page" w:horzAnchor="margin" w:tblpY="3121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402179" w:rsidRPr="00402179" w14:paraId="03CD2CAB" w14:textId="77777777" w:rsidTr="004021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8" w:type="dxa"/>
          </w:tcPr>
          <w:p w14:paraId="412ADF58" w14:textId="42B03E8B" w:rsidR="00402179" w:rsidRPr="00402179" w:rsidRDefault="00402179" w:rsidP="004021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02179">
              <w:rPr>
                <w:rFonts w:asciiTheme="majorBidi" w:hAnsiTheme="majorBidi" w:cstheme="majorBidi"/>
                <w:sz w:val="24"/>
                <w:szCs w:val="24"/>
              </w:rPr>
              <w:t>User Type / Stakeholder</w:t>
            </w:r>
          </w:p>
        </w:tc>
        <w:tc>
          <w:tcPr>
            <w:tcW w:w="4428" w:type="dxa"/>
          </w:tcPr>
          <w:p w14:paraId="24C71068" w14:textId="7E5C2D23" w:rsidR="00402179" w:rsidRPr="00402179" w:rsidRDefault="00402179" w:rsidP="004021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402179">
              <w:rPr>
                <w:rFonts w:asciiTheme="majorBidi" w:hAnsiTheme="majorBidi" w:cstheme="majorBidi"/>
                <w:sz w:val="24"/>
                <w:szCs w:val="24"/>
              </w:rPr>
              <w:tab/>
              <w:t>Primary Needs &amp; Goals</w:t>
            </w:r>
          </w:p>
        </w:tc>
      </w:tr>
      <w:tr w:rsidR="00402179" w:rsidRPr="00402179" w14:paraId="64856E67" w14:textId="77777777" w:rsidTr="00402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8" w:type="dxa"/>
          </w:tcPr>
          <w:p w14:paraId="389050A3" w14:textId="77777777" w:rsidR="00402179" w:rsidRPr="00402179" w:rsidRDefault="00402179" w:rsidP="0040217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606944D" w14:textId="77777777" w:rsidR="00402179" w:rsidRPr="00402179" w:rsidRDefault="00402179" w:rsidP="0040217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1342A40" w14:textId="77777777" w:rsidR="00402179" w:rsidRPr="00402179" w:rsidRDefault="00402179" w:rsidP="0040217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1374926" w14:textId="6574141B" w:rsidR="00402179" w:rsidRPr="00402179" w:rsidRDefault="00402179" w:rsidP="0040217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02179">
              <w:rPr>
                <w:rFonts w:asciiTheme="majorBidi" w:hAnsiTheme="majorBidi" w:cstheme="majorBidi"/>
                <w:sz w:val="24"/>
                <w:szCs w:val="24"/>
              </w:rPr>
              <w:t>Guest (Customer)</w:t>
            </w:r>
          </w:p>
        </w:tc>
        <w:tc>
          <w:tcPr>
            <w:tcW w:w="4428" w:type="dxa"/>
          </w:tcPr>
          <w:p w14:paraId="70FE3D60" w14:textId="368B61AF" w:rsidR="00402179" w:rsidRPr="00402179" w:rsidRDefault="00402179" w:rsidP="00402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402179">
              <w:rPr>
                <w:rFonts w:asciiTheme="majorBidi" w:hAnsiTheme="majorBidi" w:cstheme="majorBidi"/>
                <w:sz w:val="24"/>
                <w:szCs w:val="24"/>
              </w:rPr>
              <w:t>• Find and book a room easily</w:t>
            </w:r>
            <w:r w:rsidRPr="00402179">
              <w:rPr>
                <w:rFonts w:asciiTheme="majorBidi" w:hAnsiTheme="majorBidi" w:cstheme="majorBidi"/>
                <w:sz w:val="24"/>
                <w:szCs w:val="24"/>
              </w:rPr>
              <w:br/>
              <w:t>• View accurate prices, photos, and amenities</w:t>
            </w:r>
            <w:r w:rsidRPr="00402179">
              <w:rPr>
                <w:rFonts w:asciiTheme="majorBidi" w:hAnsiTheme="majorBidi" w:cstheme="majorBidi"/>
                <w:sz w:val="24"/>
                <w:szCs w:val="24"/>
              </w:rPr>
              <w:br/>
              <w:t>• Manage bookings (view, modify, cancel)</w:t>
            </w:r>
            <w:r w:rsidRPr="00402179">
              <w:rPr>
                <w:rFonts w:asciiTheme="majorBidi" w:hAnsiTheme="majorBidi" w:cstheme="majorBidi"/>
                <w:sz w:val="24"/>
                <w:szCs w:val="24"/>
              </w:rPr>
              <w:br/>
              <w:t>• Pay securely online (with or without an account)</w:t>
            </w:r>
            <w:r w:rsidRPr="00402179">
              <w:rPr>
                <w:rFonts w:asciiTheme="majorBidi" w:hAnsiTheme="majorBidi" w:cstheme="majorBidi"/>
                <w:sz w:val="24"/>
                <w:szCs w:val="24"/>
              </w:rPr>
              <w:br/>
              <w:t>• Perform quick check-ins/check-outs</w:t>
            </w:r>
            <w:r w:rsidRPr="0040217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402179">
              <w:rPr>
                <w:rFonts w:asciiTheme="majorBidi" w:hAnsiTheme="majorBidi" w:cstheme="majorBidi"/>
                <w:sz w:val="24"/>
                <w:szCs w:val="24"/>
              </w:rPr>
              <w:br/>
            </w:r>
          </w:p>
        </w:tc>
      </w:tr>
      <w:tr w:rsidR="00402179" w:rsidRPr="00402179" w14:paraId="5AEEF1BC" w14:textId="77777777" w:rsidTr="00402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8" w:type="dxa"/>
          </w:tcPr>
          <w:p w14:paraId="3D961D56" w14:textId="77777777" w:rsidR="00402179" w:rsidRPr="00402179" w:rsidRDefault="00402179" w:rsidP="0040217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572D42D" w14:textId="77777777" w:rsidR="00402179" w:rsidRPr="00402179" w:rsidRDefault="00402179" w:rsidP="0040217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FA5FAB2" w14:textId="77777777" w:rsidR="00402179" w:rsidRPr="00402179" w:rsidRDefault="00402179" w:rsidP="0040217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A9D1414" w14:textId="77777777" w:rsidR="00402179" w:rsidRPr="00402179" w:rsidRDefault="00402179" w:rsidP="0040217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DE96039" w14:textId="3D8F397C" w:rsidR="00402179" w:rsidRPr="00402179" w:rsidRDefault="00402179" w:rsidP="0040217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02179">
              <w:rPr>
                <w:rFonts w:asciiTheme="majorBidi" w:hAnsiTheme="majorBidi" w:cstheme="majorBidi"/>
                <w:sz w:val="24"/>
                <w:szCs w:val="24"/>
              </w:rPr>
              <w:t>Manager / Administrator</w:t>
            </w:r>
          </w:p>
        </w:tc>
        <w:tc>
          <w:tcPr>
            <w:tcW w:w="4428" w:type="dxa"/>
          </w:tcPr>
          <w:p w14:paraId="2D1D5FBF" w14:textId="2CB2B1B2" w:rsidR="00402179" w:rsidRPr="00402179" w:rsidRDefault="00402179" w:rsidP="0040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402179">
              <w:rPr>
                <w:rFonts w:asciiTheme="majorBidi" w:hAnsiTheme="majorBidi" w:cstheme="majorBidi"/>
                <w:sz w:val="24"/>
                <w:szCs w:val="24"/>
              </w:rPr>
              <w:t>• Monitor hotel performance (occupancy, revenue, cancellations)</w:t>
            </w:r>
            <w:r w:rsidRPr="00402179">
              <w:rPr>
                <w:rFonts w:asciiTheme="majorBidi" w:hAnsiTheme="majorBidi" w:cstheme="majorBidi"/>
                <w:sz w:val="24"/>
                <w:szCs w:val="24"/>
              </w:rPr>
              <w:br/>
              <w:t>• Manage user accounts, roles, and permissions</w:t>
            </w:r>
            <w:r w:rsidRPr="00402179">
              <w:rPr>
                <w:rFonts w:asciiTheme="majorBidi" w:hAnsiTheme="majorBidi" w:cstheme="majorBidi"/>
                <w:sz w:val="24"/>
                <w:szCs w:val="24"/>
              </w:rPr>
              <w:br/>
              <w:t>• Oversee room availability, pricing, and maintenance</w:t>
            </w:r>
            <w:r w:rsidRPr="00402179">
              <w:rPr>
                <w:rFonts w:asciiTheme="majorBidi" w:hAnsiTheme="majorBidi" w:cstheme="majorBidi"/>
                <w:sz w:val="24"/>
                <w:szCs w:val="24"/>
              </w:rPr>
              <w:br/>
              <w:t>• Generate financial and operational reports</w:t>
            </w:r>
            <w:r w:rsidRPr="00402179">
              <w:rPr>
                <w:rFonts w:asciiTheme="majorBidi" w:hAnsiTheme="majorBidi" w:cstheme="majorBidi"/>
                <w:sz w:val="24"/>
                <w:szCs w:val="24"/>
              </w:rPr>
              <w:br/>
              <w:t>• Ensure data integrity, security, and system backups</w:t>
            </w:r>
            <w:r w:rsidRPr="00402179">
              <w:rPr>
                <w:rFonts w:asciiTheme="majorBidi" w:hAnsiTheme="majorBidi" w:cstheme="majorBidi"/>
                <w:sz w:val="24"/>
                <w:szCs w:val="24"/>
              </w:rPr>
              <w:br/>
              <w:t>• Access and manage all modules through a secure admin dashboard</w:t>
            </w:r>
          </w:p>
        </w:tc>
      </w:tr>
    </w:tbl>
    <w:p w14:paraId="26D464B8" w14:textId="77777777" w:rsidR="00402179" w:rsidRDefault="00402179"/>
    <w:p w14:paraId="5D022770" w14:textId="77777777" w:rsidR="00402179" w:rsidRDefault="00402179"/>
    <w:p w14:paraId="13C26AD1" w14:textId="77777777" w:rsidR="00402179" w:rsidRDefault="00402179"/>
    <w:p w14:paraId="5B90B41A" w14:textId="77777777" w:rsidR="00402179" w:rsidRDefault="006421F5">
      <w:pPr>
        <w:rPr>
          <w:rFonts w:asciiTheme="majorBidi" w:hAnsiTheme="majorBidi" w:cstheme="majorBidi"/>
          <w:b/>
          <w:bCs/>
          <w:sz w:val="28"/>
          <w:szCs w:val="28"/>
        </w:rPr>
      </w:pPr>
      <w:r>
        <w:br/>
      </w:r>
      <w:r w:rsidRPr="00402179">
        <w:rPr>
          <w:rFonts w:asciiTheme="majorBidi" w:hAnsiTheme="majorBidi" w:cstheme="majorBidi"/>
          <w:b/>
          <w:bCs/>
          <w:sz w:val="28"/>
          <w:szCs w:val="28"/>
        </w:rPr>
        <w:t>2. User Stories &amp; Use Cases</w:t>
      </w:r>
    </w:p>
    <w:p w14:paraId="72087930" w14:textId="77777777" w:rsidR="00402179" w:rsidRDefault="00402179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1ABF41B" w14:textId="77777777" w:rsidR="00402179" w:rsidRDefault="00402179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A9CA57B" w14:textId="77777777" w:rsidR="00402179" w:rsidRDefault="00402179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ECBE90F" w14:textId="77777777" w:rsidR="00402179" w:rsidRDefault="00402179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F90D5B8" w14:textId="77777777" w:rsidR="00402179" w:rsidRDefault="00402179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1ACEA0E" w14:textId="77777777" w:rsidR="00402179" w:rsidRDefault="00402179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269EF50" w14:textId="77777777" w:rsidR="00402179" w:rsidRDefault="00402179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EA17F1F" w14:textId="77777777" w:rsidR="00A647D5" w:rsidRDefault="006421F5">
      <w:r w:rsidRPr="00402179">
        <w:rPr>
          <w:b/>
          <w:bCs/>
          <w:sz w:val="28"/>
          <w:szCs w:val="28"/>
        </w:rPr>
        <w:br/>
      </w:r>
      <w:r w:rsidRPr="00A647D5">
        <w:rPr>
          <w:rFonts w:asciiTheme="majorBidi" w:hAnsiTheme="majorBidi" w:cstheme="majorBidi"/>
          <w:b/>
          <w:bCs/>
          <w:sz w:val="24"/>
          <w:szCs w:val="24"/>
        </w:rPr>
        <w:t>Epic 1: Guest – Manage the Entire Booking Journey Online</w:t>
      </w:r>
    </w:p>
    <w:p w14:paraId="2A9A0E0F" w14:textId="1DE2D555" w:rsidR="00A647D5" w:rsidRDefault="00A647D5" w:rsidP="00A647D5">
      <w:pPr>
        <w:pStyle w:val="ListParagraph"/>
        <w:numPr>
          <w:ilvl w:val="0"/>
          <w:numId w:val="10"/>
        </w:numPr>
      </w:pPr>
      <w:r>
        <w:t>Search &amp; Selection</w:t>
      </w:r>
      <w:r w:rsidR="006421F5">
        <w:br/>
      </w:r>
      <w:r w:rsidR="006421F5">
        <w:br/>
      </w:r>
      <w:r>
        <w:t>1-</w:t>
      </w:r>
      <w:r w:rsidR="006421F5">
        <w:t>US-G1: Search available rooms by check-in/check-out dates and number of guests</w:t>
      </w:r>
      <w:r w:rsidR="006421F5">
        <w:br/>
      </w:r>
      <w:r>
        <w:t>2-</w:t>
      </w:r>
      <w:r w:rsidR="006421F5">
        <w:t>US-G2: View available room types with clear photos, descriptions, amenities, and price per night</w:t>
      </w:r>
      <w:r w:rsidR="006421F5">
        <w:br/>
      </w:r>
      <w:r>
        <w:t>3-</w:t>
      </w:r>
      <w:r w:rsidR="006421F5">
        <w:t>US-</w:t>
      </w:r>
      <w:r w:rsidR="006421F5">
        <w:t>G3: View total price including taxes and fees before payment</w:t>
      </w:r>
      <w:r w:rsidR="006421F5">
        <w:br/>
      </w:r>
    </w:p>
    <w:p w14:paraId="580BA555" w14:textId="32B208C3" w:rsidR="00A647D5" w:rsidRDefault="00A647D5" w:rsidP="00A647D5">
      <w:pPr>
        <w:pStyle w:val="ListParagraph"/>
        <w:numPr>
          <w:ilvl w:val="0"/>
          <w:numId w:val="10"/>
        </w:numPr>
      </w:pPr>
      <w:r>
        <w:t>Booking &amp; Payment</w:t>
      </w:r>
      <w:r w:rsidR="006421F5">
        <w:br/>
      </w:r>
      <w:r>
        <w:t>4-</w:t>
      </w:r>
      <w:r w:rsidR="006421F5">
        <w:t>US-G</w:t>
      </w:r>
      <w:r>
        <w:t>4</w:t>
      </w:r>
      <w:r w:rsidR="006421F5">
        <w:t>: Create an account to save details and view booking history</w:t>
      </w:r>
      <w:r w:rsidR="006421F5">
        <w:br/>
      </w:r>
      <w:r>
        <w:t>5-</w:t>
      </w:r>
      <w:r w:rsidR="006421F5">
        <w:t>US-G</w:t>
      </w:r>
      <w:r>
        <w:t>5</w:t>
      </w:r>
      <w:r w:rsidR="006421F5">
        <w:t>: Securely pay using a cr</w:t>
      </w:r>
      <w:r w:rsidR="006421F5">
        <w:t>edit/debit card through a payment gateway</w:t>
      </w:r>
      <w:r w:rsidR="006421F5">
        <w:br/>
      </w:r>
      <w:r w:rsidR="006421F5">
        <w:br/>
        <w:t>Post-Booking Management</w:t>
      </w:r>
      <w:r w:rsidR="006421F5">
        <w:br/>
        <w:t>US-G</w:t>
      </w:r>
      <w:r>
        <w:t>6</w:t>
      </w:r>
      <w:r w:rsidR="006421F5">
        <w:t>: View booking details using email and confirmation number</w:t>
      </w:r>
      <w:r w:rsidR="006421F5">
        <w:br/>
        <w:t>US-G</w:t>
      </w:r>
      <w:r>
        <w:t>7</w:t>
      </w:r>
      <w:r w:rsidR="006421F5">
        <w:t>: Modify bookings (dates, room type) subject to pol</w:t>
      </w:r>
      <w:r w:rsidR="006421F5">
        <w:t>icy and availability</w:t>
      </w:r>
      <w:r w:rsidR="006421F5">
        <w:br/>
        <w:t>US-G</w:t>
      </w:r>
      <w:r>
        <w:t>8</w:t>
      </w:r>
      <w:r w:rsidR="006421F5">
        <w:t xml:space="preserve">: Cancel booking </w:t>
      </w:r>
      <w:r w:rsidR="006421F5">
        <w:t xml:space="preserve"> </w:t>
      </w:r>
    </w:p>
    <w:p w14:paraId="0F588A76" w14:textId="0F9B670B" w:rsidR="00A647D5" w:rsidRPr="00A647D5" w:rsidRDefault="006421F5" w:rsidP="00A647D5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t>US-G</w:t>
      </w:r>
      <w:r w:rsidR="00A647D5">
        <w:t>9</w:t>
      </w:r>
      <w:r>
        <w:t>: (For registered users) View all past and upcoming bookings in a dashboard</w:t>
      </w:r>
      <w:r>
        <w:br/>
      </w:r>
      <w:r>
        <w:br/>
      </w:r>
      <w:r>
        <w:br/>
      </w:r>
      <w:r>
        <w:br/>
      </w:r>
      <w:r w:rsidRPr="00A647D5">
        <w:rPr>
          <w:rFonts w:asciiTheme="majorBidi" w:hAnsiTheme="majorBidi" w:cstheme="majorBidi"/>
          <w:b/>
          <w:bCs/>
          <w:sz w:val="28"/>
          <w:szCs w:val="28"/>
        </w:rPr>
        <w:t xml:space="preserve">Epic </w:t>
      </w:r>
      <w:r w:rsidR="00A647D5" w:rsidRPr="00A647D5">
        <w:rPr>
          <w:rFonts w:asciiTheme="majorBidi" w:hAnsiTheme="majorBidi" w:cstheme="majorBidi"/>
          <w:b/>
          <w:bCs/>
          <w:sz w:val="28"/>
          <w:szCs w:val="28"/>
        </w:rPr>
        <w:t>2</w:t>
      </w:r>
      <w:r w:rsidRPr="00A647D5">
        <w:rPr>
          <w:rFonts w:asciiTheme="majorBidi" w:hAnsiTheme="majorBidi" w:cstheme="majorBidi"/>
          <w:b/>
          <w:bCs/>
          <w:sz w:val="28"/>
          <w:szCs w:val="28"/>
        </w:rPr>
        <w:t>: Manager / Administrator – Oversee Operations and System Management</w:t>
      </w:r>
    </w:p>
    <w:p w14:paraId="57CCB8A2" w14:textId="77777777" w:rsidR="00A647D5" w:rsidRPr="00A647D5" w:rsidRDefault="00A647D5" w:rsidP="00A647D5">
      <w:pPr>
        <w:pStyle w:val="ListParagraph"/>
        <w:rPr>
          <w:sz w:val="24"/>
          <w:szCs w:val="24"/>
        </w:rPr>
      </w:pPr>
    </w:p>
    <w:p w14:paraId="2BF3751F" w14:textId="041E0B12" w:rsidR="00A647D5" w:rsidRPr="00A647D5" w:rsidRDefault="006421F5" w:rsidP="00A647D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647D5">
        <w:rPr>
          <w:rFonts w:asciiTheme="majorBidi" w:hAnsiTheme="majorBidi" w:cstheme="majorBidi"/>
          <w:b/>
          <w:bCs/>
          <w:sz w:val="24"/>
          <w:szCs w:val="24"/>
        </w:rPr>
        <w:t>Control &amp; Oversight</w:t>
      </w:r>
    </w:p>
    <w:p w14:paraId="03A5A157" w14:textId="77777777" w:rsidR="00A647D5" w:rsidRDefault="006421F5" w:rsidP="00A647D5">
      <w:pPr>
        <w:pStyle w:val="ListParagraph"/>
      </w:pPr>
      <w:r w:rsidRPr="00A647D5">
        <w:br/>
      </w:r>
      <w:r>
        <w:t>US-M1: Manage room inventory, pricing</w:t>
      </w:r>
    </w:p>
    <w:p w14:paraId="2ECA4A20" w14:textId="77777777" w:rsidR="00A647D5" w:rsidRDefault="006421F5" w:rsidP="00A647D5">
      <w:pPr>
        <w:pStyle w:val="ListParagraph"/>
      </w:pPr>
      <w:r>
        <w:t>US-M2: Review occupancy trends, cancellations</w:t>
      </w:r>
    </w:p>
    <w:p w14:paraId="7324B152" w14:textId="64453002" w:rsidR="00A647D5" w:rsidRDefault="006421F5" w:rsidP="00A647D5">
      <w:pPr>
        <w:pStyle w:val="ListParagraph"/>
        <w:numPr>
          <w:ilvl w:val="0"/>
          <w:numId w:val="10"/>
        </w:numPr>
      </w:pPr>
      <w:r w:rsidRPr="00A647D5">
        <w:rPr>
          <w:rFonts w:asciiTheme="majorBidi" w:hAnsiTheme="majorBidi" w:cstheme="majorBidi"/>
          <w:b/>
          <w:bCs/>
          <w:sz w:val="24"/>
          <w:szCs w:val="24"/>
        </w:rPr>
        <w:t>System Management</w:t>
      </w:r>
      <w:r>
        <w:br/>
        <w:t>US-M5: Assign user roles (</w:t>
      </w:r>
      <w:r w:rsidR="00A647D5">
        <w:t>user,</w:t>
      </w:r>
      <w:r>
        <w:t xml:space="preserve"> Manager)</w:t>
      </w:r>
      <w:r>
        <w:br/>
        <w:t>US-M6: Configure hotel policies (check-in/out time, cancell</w:t>
      </w:r>
      <w:r>
        <w:t>ation terms)</w:t>
      </w:r>
      <w:r>
        <w:br/>
        <w:t>US-M7: Manage system-wide settings and notifications</w:t>
      </w:r>
      <w:r>
        <w:br/>
      </w:r>
    </w:p>
    <w:p w14:paraId="52B842C8" w14:textId="77777777" w:rsidR="00A647D5" w:rsidRDefault="00A647D5" w:rsidP="00A647D5">
      <w:pPr>
        <w:pStyle w:val="ListParagraph"/>
        <w:numPr>
          <w:ilvl w:val="0"/>
          <w:numId w:val="10"/>
        </w:numPr>
      </w:pPr>
      <w:r w:rsidRPr="00A647D5">
        <w:rPr>
          <w:rFonts w:asciiTheme="majorBidi" w:hAnsiTheme="majorBidi" w:cstheme="majorBidi"/>
          <w:b/>
          <w:bCs/>
          <w:sz w:val="24"/>
          <w:szCs w:val="24"/>
        </w:rPr>
        <w:t>Security &amp; Maintenance</w:t>
      </w:r>
      <w:r>
        <w:br/>
      </w:r>
      <w:r w:rsidR="006421F5">
        <w:br/>
      </w:r>
      <w:r w:rsidR="006421F5">
        <w:t>US-M8: Perform database backups and ensure disaster recovery</w:t>
      </w:r>
      <w:r w:rsidR="006421F5">
        <w:br/>
        <w:t>US-M9: Monitor system logs and user activity for auditing</w:t>
      </w:r>
    </w:p>
    <w:p w14:paraId="068FE0F9" w14:textId="099FCE41" w:rsidR="00A647D5" w:rsidRDefault="006421F5" w:rsidP="00A647D5">
      <w:pPr>
        <w:ind w:firstLine="720"/>
      </w:pPr>
      <w:r>
        <w:t>US-M10: Ensure secure integration with external</w:t>
      </w:r>
      <w:r>
        <w:t xml:space="preserve"> services (payment gateways, APIs)</w:t>
      </w:r>
      <w:r>
        <w:br/>
      </w:r>
    </w:p>
    <w:p w14:paraId="58B66F78" w14:textId="77777777" w:rsidR="00A647D5" w:rsidRDefault="00A647D5" w:rsidP="00A647D5">
      <w:pPr>
        <w:pStyle w:val="ListParagraph"/>
      </w:pPr>
    </w:p>
    <w:p w14:paraId="414315CE" w14:textId="77777777" w:rsidR="00A647D5" w:rsidRDefault="006421F5" w:rsidP="00A647D5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  <w:r>
        <w:br/>
      </w:r>
      <w:r w:rsidRPr="00A647D5">
        <w:rPr>
          <w:rFonts w:asciiTheme="majorBidi" w:hAnsiTheme="majorBidi" w:cstheme="majorBidi"/>
          <w:b/>
          <w:bCs/>
          <w:sz w:val="28"/>
          <w:szCs w:val="28"/>
        </w:rPr>
        <w:t>Use Case Summary</w:t>
      </w:r>
    </w:p>
    <w:p w14:paraId="0E9C6A3A" w14:textId="77777777" w:rsidR="006421F5" w:rsidRDefault="006421F5" w:rsidP="006421F5">
      <w:pPr>
        <w:pStyle w:val="ListParagraph"/>
      </w:pPr>
      <w:r w:rsidRPr="00A647D5">
        <w:br/>
      </w:r>
      <w:r>
        <w:t>Actors: Guest</w:t>
      </w:r>
      <w:r w:rsidR="00A647D5">
        <w:t>, Administration,</w:t>
      </w:r>
      <w:r>
        <w:t xml:space="preserve"> Payment Gateway</w:t>
      </w:r>
      <w:r>
        <w:br/>
        <w:t>Main Use Cases:</w:t>
      </w:r>
      <w:r>
        <w:br/>
        <w:t>Search and View Rooms</w:t>
      </w:r>
      <w:r>
        <w:br/>
        <w:t>Make and Manage Reservations</w:t>
      </w:r>
      <w:r>
        <w:br/>
        <w:t>Process Payment and Refunds</w:t>
      </w:r>
      <w:r>
        <w:br/>
        <w:t>Ch</w:t>
      </w:r>
      <w:r>
        <w:t>eck-in / Check-out Guests</w:t>
      </w:r>
      <w:r>
        <w:br/>
        <w:t>Manage Room Inventory and Maintenance</w:t>
      </w:r>
      <w:r>
        <w:br/>
        <w:t>Generate Reports (Financial, Occupancy)</w:t>
      </w:r>
      <w:r>
        <w:br/>
        <w:t>Manage System Users and Security</w:t>
      </w:r>
      <w:r>
        <w:br/>
        <w:t>Backup and Restore System Data</w:t>
      </w:r>
      <w:r>
        <w:br/>
      </w:r>
      <w:r>
        <w:br/>
      </w:r>
      <w:r w:rsidRPr="006421F5">
        <w:rPr>
          <w:rFonts w:asciiTheme="majorBidi" w:hAnsiTheme="majorBidi" w:cstheme="majorBidi"/>
          <w:b/>
          <w:bCs/>
          <w:sz w:val="28"/>
          <w:szCs w:val="28"/>
        </w:rPr>
        <w:t>3. Functional Requirements</w:t>
      </w:r>
      <w:r w:rsidRPr="006421F5">
        <w:br/>
      </w:r>
      <w:r>
        <w:br/>
        <w:t>Reservation Management</w:t>
      </w:r>
      <w:r>
        <w:br/>
        <w:t>Create, edit, or cancel bookings</w:t>
      </w:r>
      <w:r>
        <w:br/>
        <w:t>Calendar and table view modes</w:t>
      </w:r>
      <w:r>
        <w:br/>
        <w:t>Quick check-in/check-out buttons with invoice generation</w:t>
      </w:r>
      <w:r>
        <w:br/>
      </w:r>
      <w:r>
        <w:br/>
        <w:t>Room Managemen</w:t>
      </w:r>
      <w:r>
        <w:t>t</w:t>
      </w:r>
      <w:r>
        <w:br/>
        <w:t>Display all rooms with real-time statuses</w:t>
      </w:r>
      <w:r>
        <w:br/>
        <w:t>Update cleaning/maintenance status</w:t>
      </w:r>
      <w:r>
        <w:br/>
        <w:t>Block or release rooms for service</w:t>
      </w:r>
      <w:r>
        <w:br/>
      </w:r>
      <w:r>
        <w:br/>
        <w:t>Payment &amp; Financial Tools</w:t>
      </w:r>
      <w:r>
        <w:br/>
        <w:t>Track paid/unpaid bookings</w:t>
      </w:r>
      <w:r>
        <w:br/>
        <w:t>Generate invoices, receipts, and refunds</w:t>
      </w:r>
      <w:r>
        <w:br/>
        <w:t>Export daily</w:t>
      </w:r>
      <w:r>
        <w:t>/weekly revenue reports</w:t>
      </w:r>
      <w:r>
        <w:br/>
      </w:r>
      <w:r>
        <w:br/>
      </w:r>
      <w:r w:rsidRPr="006421F5">
        <w:rPr>
          <w:rFonts w:asciiTheme="majorBidi" w:hAnsiTheme="majorBidi" w:cstheme="majorBidi"/>
          <w:b/>
          <w:bCs/>
        </w:rPr>
        <w:t xml:space="preserve"> Manager / Administrator Panel</w:t>
      </w:r>
      <w:r>
        <w:br/>
        <w:t>System &amp; Staff Management</w:t>
      </w:r>
      <w:r>
        <w:br/>
        <w:t>Assign or revoke staff roles</w:t>
      </w:r>
      <w:r>
        <w:br/>
        <w:t>Define hotel policies and pricing</w:t>
      </w:r>
      <w:r>
        <w:br/>
      </w:r>
      <w:r>
        <w:br/>
        <w:t>Reports &amp; Analytics</w:t>
      </w:r>
      <w:r>
        <w:br/>
      </w:r>
      <w:r>
        <w:t>Track system usage and logs</w:t>
      </w:r>
      <w:r>
        <w:br/>
        <w:t>Compare performance over time</w:t>
      </w:r>
      <w:r>
        <w:br/>
        <w:t>Maintenance &amp; Security</w:t>
      </w:r>
      <w:r>
        <w:br/>
        <w:t>Automatic daily backups and restore functionality</w:t>
      </w:r>
      <w:r>
        <w:br/>
        <w:t>SSL/HTTPS enforcement</w:t>
      </w:r>
      <w:r>
        <w:br/>
      </w:r>
      <w:r>
        <w:lastRenderedPageBreak/>
        <w:t>Role-based access control</w:t>
      </w:r>
      <w:r>
        <w:br/>
        <w:t>Monitoring audit logs for compliance</w:t>
      </w:r>
      <w:r>
        <w:br/>
      </w:r>
      <w:r>
        <w:br/>
      </w:r>
      <w:r w:rsidRPr="006421F5">
        <w:rPr>
          <w:rFonts w:asciiTheme="majorBidi" w:hAnsiTheme="majorBidi" w:cstheme="majorBidi"/>
          <w:b/>
          <w:bCs/>
          <w:sz w:val="28"/>
          <w:szCs w:val="28"/>
        </w:rPr>
        <w:t>4. Non-Functional Requiremen</w:t>
      </w:r>
      <w:r w:rsidRPr="006421F5">
        <w:rPr>
          <w:rFonts w:asciiTheme="majorBidi" w:hAnsiTheme="majorBidi" w:cstheme="majorBidi"/>
          <w:b/>
          <w:bCs/>
          <w:sz w:val="28"/>
          <w:szCs w:val="28"/>
        </w:rPr>
        <w:t>ts</w:t>
      </w:r>
    </w:p>
    <w:p w14:paraId="7461D1CA" w14:textId="77777777" w:rsidR="006421F5" w:rsidRDefault="006421F5" w:rsidP="006421F5">
      <w:pPr>
        <w:pStyle w:val="ListParagraph"/>
      </w:pPr>
    </w:p>
    <w:tbl>
      <w:tblPr>
        <w:tblStyle w:val="TableGrid"/>
        <w:tblpPr w:leftFromText="180" w:rightFromText="180" w:vertAnchor="text" w:horzAnchor="margin" w:tblpY="140"/>
        <w:tblW w:w="0" w:type="auto"/>
        <w:tblLook w:val="04A0" w:firstRow="1" w:lastRow="0" w:firstColumn="1" w:lastColumn="0" w:noHBand="0" w:noVBand="1"/>
      </w:tblPr>
      <w:tblGrid>
        <w:gridCol w:w="3752"/>
        <w:gridCol w:w="3752"/>
      </w:tblGrid>
      <w:tr w:rsidR="006421F5" w14:paraId="22D8E4A3" w14:textId="77777777" w:rsidTr="006421F5">
        <w:trPr>
          <w:trHeight w:val="350"/>
        </w:trPr>
        <w:tc>
          <w:tcPr>
            <w:tcW w:w="3752" w:type="dxa"/>
          </w:tcPr>
          <w:p w14:paraId="58A78565" w14:textId="3476922F" w:rsidR="006421F5" w:rsidRPr="006421F5" w:rsidRDefault="006421F5" w:rsidP="006421F5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421F5">
              <w:rPr>
                <w:rFonts w:asciiTheme="majorBidi" w:hAnsiTheme="majorBidi" w:cstheme="majorBidi"/>
                <w:b/>
                <w:bCs/>
              </w:rPr>
              <w:t>Category</w:t>
            </w:r>
          </w:p>
        </w:tc>
        <w:tc>
          <w:tcPr>
            <w:tcW w:w="3752" w:type="dxa"/>
          </w:tcPr>
          <w:p w14:paraId="2DB56463" w14:textId="10915CFB" w:rsidR="006421F5" w:rsidRPr="006421F5" w:rsidRDefault="006421F5" w:rsidP="006421F5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421F5">
              <w:rPr>
                <w:rFonts w:asciiTheme="majorBidi" w:hAnsiTheme="majorBidi" w:cstheme="majorBidi"/>
                <w:b/>
                <w:bCs/>
              </w:rPr>
              <w:t>Requirement</w:t>
            </w:r>
            <w:r w:rsidRPr="006421F5">
              <w:rPr>
                <w:rFonts w:asciiTheme="majorBidi" w:hAnsiTheme="majorBidi" w:cstheme="majorBidi"/>
                <w:b/>
                <w:bCs/>
              </w:rPr>
              <w:br/>
            </w:r>
          </w:p>
        </w:tc>
      </w:tr>
      <w:tr w:rsidR="006421F5" w14:paraId="7E2AEA58" w14:textId="77777777" w:rsidTr="006421F5">
        <w:trPr>
          <w:trHeight w:val="1000"/>
        </w:trPr>
        <w:tc>
          <w:tcPr>
            <w:tcW w:w="3752" w:type="dxa"/>
          </w:tcPr>
          <w:p w14:paraId="75C7FD4E" w14:textId="7B76A5D5" w:rsidR="006421F5" w:rsidRDefault="006421F5" w:rsidP="006421F5">
            <w:pPr>
              <w:pStyle w:val="ListParagraph"/>
              <w:ind w:left="0"/>
              <w:jc w:val="center"/>
            </w:pPr>
            <w:r>
              <w:t>Performance</w:t>
            </w:r>
          </w:p>
        </w:tc>
        <w:tc>
          <w:tcPr>
            <w:tcW w:w="3752" w:type="dxa"/>
          </w:tcPr>
          <w:p w14:paraId="144D8D1A" w14:textId="00EAC8FA" w:rsidR="006421F5" w:rsidRDefault="006421F5" w:rsidP="006421F5">
            <w:pPr>
              <w:pStyle w:val="ListParagraph"/>
              <w:ind w:left="0"/>
            </w:pPr>
            <w:r>
              <w:t>• Website loads in ≤3 seconds</w:t>
            </w:r>
            <w:r>
              <w:br/>
              <w:t>• Search results appear in ≤2 seconds</w:t>
            </w:r>
            <w:r>
              <w:br/>
              <w:t>• System supports ≥100 concurrent users</w:t>
            </w:r>
            <w:r>
              <w:br/>
              <w:t>Security</w:t>
            </w:r>
            <w:r>
              <w:tab/>
              <w:t>• HTTPS enforced sitewide</w:t>
            </w:r>
            <w:r>
              <w:br/>
              <w:t>• Role-based authentication</w:t>
            </w:r>
            <w:r>
              <w:br/>
              <w:t>• PCI-DSS compliance for payments</w:t>
            </w:r>
          </w:p>
        </w:tc>
      </w:tr>
      <w:tr w:rsidR="006421F5" w14:paraId="09B5D751" w14:textId="77777777" w:rsidTr="006421F5">
        <w:trPr>
          <w:trHeight w:val="1000"/>
        </w:trPr>
        <w:tc>
          <w:tcPr>
            <w:tcW w:w="3752" w:type="dxa"/>
          </w:tcPr>
          <w:p w14:paraId="4F6D323F" w14:textId="6140AE3A" w:rsidR="006421F5" w:rsidRDefault="006421F5" w:rsidP="006421F5">
            <w:pPr>
              <w:pStyle w:val="ListParagraph"/>
              <w:ind w:left="0"/>
              <w:jc w:val="center"/>
            </w:pPr>
            <w:r>
              <w:t>Usability</w:t>
            </w:r>
          </w:p>
        </w:tc>
        <w:tc>
          <w:tcPr>
            <w:tcW w:w="3752" w:type="dxa"/>
          </w:tcPr>
          <w:p w14:paraId="2B2D7387" w14:textId="0718FB40" w:rsidR="006421F5" w:rsidRDefault="006421F5" w:rsidP="006421F5">
            <w:pPr>
              <w:pStyle w:val="ListParagraph"/>
              <w:ind w:left="0"/>
            </w:pPr>
            <w:r>
              <w:t>• Booking process completable in ≤5 minutes</w:t>
            </w:r>
            <w:r>
              <w:br/>
              <w:t>• Responsive design for mobile and desktop</w:t>
            </w:r>
            <w:r>
              <w:br/>
              <w:t>• Admin panel intuitive with &lt;2 hours of training needed</w:t>
            </w:r>
            <w:r>
              <w:br/>
              <w:t>Reliability</w:t>
            </w:r>
            <w:r>
              <w:tab/>
              <w:t>• ≥99.9% uptime for booking and payment modules</w:t>
            </w:r>
            <w:r>
              <w:br/>
              <w:t>• Daily automated backups</w:t>
            </w:r>
            <w:r>
              <w:br/>
              <w:t>• Guaranteed data recovery within 24 hours</w:t>
            </w:r>
            <w:r>
              <w:br/>
            </w:r>
          </w:p>
        </w:tc>
      </w:tr>
      <w:tr w:rsidR="006421F5" w14:paraId="2499FAA6" w14:textId="77777777" w:rsidTr="006421F5">
        <w:trPr>
          <w:trHeight w:val="941"/>
        </w:trPr>
        <w:tc>
          <w:tcPr>
            <w:tcW w:w="3752" w:type="dxa"/>
          </w:tcPr>
          <w:p w14:paraId="2011E6AA" w14:textId="1BFE2025" w:rsidR="006421F5" w:rsidRDefault="006421F5" w:rsidP="006421F5">
            <w:pPr>
              <w:pStyle w:val="ListParagraph"/>
              <w:ind w:left="0"/>
              <w:jc w:val="center"/>
            </w:pPr>
            <w:r>
              <w:t>Availability</w:t>
            </w:r>
          </w:p>
        </w:tc>
        <w:tc>
          <w:tcPr>
            <w:tcW w:w="3752" w:type="dxa"/>
          </w:tcPr>
          <w:p w14:paraId="69CACFFD" w14:textId="78043BB7" w:rsidR="006421F5" w:rsidRDefault="006421F5" w:rsidP="006421F5">
            <w:pPr>
              <w:pStyle w:val="ListParagraph"/>
              <w:ind w:left="0"/>
            </w:pPr>
            <w:r>
              <w:t>• Accessible 24/7 with redundant hosting</w:t>
            </w:r>
            <w:r>
              <w:br/>
              <w:t>Scalability</w:t>
            </w:r>
            <w:r>
              <w:tab/>
              <w:t>• Supports multiple branches or hotels within same system</w:t>
            </w:r>
            <w:r>
              <w:br/>
              <w:t>Maintainability</w:t>
            </w:r>
            <w:r>
              <w:tab/>
              <w:t>• Modular, documented codebase</w:t>
            </w:r>
            <w:r>
              <w:br/>
              <w:t>• Easy updates to room data and pricing</w:t>
            </w:r>
          </w:p>
        </w:tc>
      </w:tr>
    </w:tbl>
    <w:p w14:paraId="1D59478B" w14:textId="0E51564F" w:rsidR="00402179" w:rsidRPr="00A647D5" w:rsidRDefault="006421F5" w:rsidP="006421F5">
      <w:pPr>
        <w:pStyle w:val="ListParagraph"/>
      </w:pPr>
      <w:r>
        <w:tab/>
      </w:r>
      <w:r>
        <w:br/>
      </w:r>
      <w:r>
        <w:br/>
      </w:r>
    </w:p>
    <w:p w14:paraId="0E8618FC" w14:textId="77777777" w:rsidR="006421F5" w:rsidRDefault="006421F5">
      <w:r>
        <w:br/>
      </w:r>
    </w:p>
    <w:p w14:paraId="4A3E7D25" w14:textId="77777777" w:rsidR="006421F5" w:rsidRDefault="006421F5"/>
    <w:p w14:paraId="59D30C36" w14:textId="77777777" w:rsidR="006421F5" w:rsidRDefault="006421F5"/>
    <w:p w14:paraId="578099A4" w14:textId="77777777" w:rsidR="006421F5" w:rsidRDefault="006421F5"/>
    <w:p w14:paraId="53E17CBF" w14:textId="77777777" w:rsidR="006421F5" w:rsidRDefault="006421F5"/>
    <w:p w14:paraId="7B0044BD" w14:textId="77777777" w:rsidR="006421F5" w:rsidRDefault="006421F5"/>
    <w:p w14:paraId="1A0E7D55" w14:textId="77777777" w:rsidR="006421F5" w:rsidRDefault="006421F5"/>
    <w:p w14:paraId="25959EBD" w14:textId="77777777" w:rsidR="006421F5" w:rsidRDefault="006421F5"/>
    <w:p w14:paraId="6EEA339C" w14:textId="77777777" w:rsidR="006421F5" w:rsidRDefault="006421F5"/>
    <w:p w14:paraId="6737193E" w14:textId="77777777" w:rsidR="006421F5" w:rsidRDefault="006421F5"/>
    <w:p w14:paraId="1C8E3B6E" w14:textId="77777777" w:rsidR="006421F5" w:rsidRDefault="006421F5"/>
    <w:p w14:paraId="3F037CCC" w14:textId="77777777" w:rsidR="006421F5" w:rsidRDefault="006421F5"/>
    <w:p w14:paraId="78F3FB8C" w14:textId="77777777" w:rsidR="006421F5" w:rsidRDefault="006421F5"/>
    <w:p w14:paraId="5B04C21D" w14:textId="77777777" w:rsidR="006421F5" w:rsidRDefault="006421F5"/>
    <w:p w14:paraId="174766BD" w14:textId="77777777" w:rsidR="006421F5" w:rsidRDefault="006421F5" w:rsidP="006421F5">
      <w:r w:rsidRPr="006421F5">
        <w:rPr>
          <w:rFonts w:asciiTheme="majorBidi" w:hAnsiTheme="majorBidi" w:cstheme="majorBidi"/>
          <w:b/>
          <w:bCs/>
          <w:sz w:val="28"/>
          <w:szCs w:val="28"/>
        </w:rPr>
        <w:t>5. System Constraints</w:t>
      </w:r>
      <w:r>
        <w:br/>
        <w:t>Integration with approved payment gateway (Stripe</w:t>
      </w:r>
      <w:r>
        <w:t>)</w:t>
      </w:r>
    </w:p>
    <w:p w14:paraId="50D829D8" w14:textId="46F42276" w:rsidR="00D952C1" w:rsidRDefault="006421F5" w:rsidP="006421F5">
      <w:proofErr w:type="spellStart"/>
      <w:r>
        <w:t>Databse:SQlServer</w:t>
      </w:r>
      <w:proofErr w:type="spellEnd"/>
      <w:r>
        <w:br/>
      </w:r>
      <w:r>
        <w:t>Internet connection required for live operations</w:t>
      </w:r>
      <w:r>
        <w:br/>
        <w:t>Engli</w:t>
      </w:r>
      <w:r>
        <w:t>sh default language</w:t>
      </w:r>
      <w:r>
        <w:br/>
      </w:r>
      <w:r w:rsidRPr="006421F5">
        <w:rPr>
          <w:rFonts w:asciiTheme="majorBidi" w:hAnsiTheme="majorBidi" w:cstheme="majorBidi"/>
          <w:b/>
          <w:bCs/>
        </w:rPr>
        <w:t>6. Assumptions</w:t>
      </w:r>
      <w:r>
        <w:br/>
        <w:t>Guests provide accurate contact and payment details</w:t>
      </w:r>
      <w:r>
        <w:br/>
      </w:r>
      <w:r>
        <w:t>Hotel maintains up-to-date pricing and availability</w:t>
      </w:r>
    </w:p>
    <w:sectPr w:rsidR="00D952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6E59BF"/>
    <w:multiLevelType w:val="hybridMultilevel"/>
    <w:tmpl w:val="1E308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179"/>
    <w:rsid w:val="006421F5"/>
    <w:rsid w:val="00A647D5"/>
    <w:rsid w:val="00AA1D8D"/>
    <w:rsid w:val="00B47730"/>
    <w:rsid w:val="00CB0664"/>
    <w:rsid w:val="00D952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8201F6"/>
  <w14:defaultImageDpi w14:val="300"/>
  <w15:docId w15:val="{77E0B9CB-ED59-4235-A557-2973A85E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4021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40217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4021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4021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40217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02179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4021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021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021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021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021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4-Accent6">
    <w:name w:val="Grid Table 4 Accent 6"/>
    <w:basedOn w:val="TableNormal"/>
    <w:uiPriority w:val="49"/>
    <w:rsid w:val="00402179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Asran</cp:lastModifiedBy>
  <cp:revision>2</cp:revision>
  <dcterms:created xsi:type="dcterms:W3CDTF">2013-12-23T23:15:00Z</dcterms:created>
  <dcterms:modified xsi:type="dcterms:W3CDTF">2025-11-27T15:29:00Z</dcterms:modified>
  <cp:category/>
</cp:coreProperties>
</file>